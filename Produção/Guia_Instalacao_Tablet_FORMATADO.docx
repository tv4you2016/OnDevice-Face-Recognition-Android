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Guia de Instalação do Tablet – Produção</w:t>
      </w:r>
    </w:p>
    <w:p>
      <w:pPr>
        <w:pStyle w:val="Normal"/>
        <w:rPr/>
      </w:pPr>
      <w:r>
        <w:rPr/>
        <w:t xml:space="preserve">⚠️ </w:t>
      </w:r>
      <w:r>
        <w:rPr/>
        <w:t xml:space="preserve">IMPORTANTE: </w:t>
      </w:r>
      <w:r>
        <w:rPr>
          <w:b/>
        </w:rPr>
        <w:t>Não remover a película de proteção do ecrã</w:t>
      </w:r>
    </w:p>
    <w:p>
      <w:pPr>
        <w:pStyle w:val="Heading2"/>
        <w:rPr/>
      </w:pPr>
      <w:r>
        <w:rPr/>
        <w:t>1. Configuração Inicial</w:t>
      </w:r>
    </w:p>
    <w:p>
      <w:pPr>
        <w:pStyle w:val="ListBullet"/>
        <w:numPr>
          <w:ilvl w:val="0"/>
          <w:numId w:val="1"/>
        </w:numPr>
        <w:rPr/>
      </w:pPr>
      <w:r>
        <w:rPr/>
        <w:t>Idioma: Português (Portugal)</w:t>
      </w:r>
    </w:p>
    <w:p>
      <w:pPr>
        <w:pStyle w:val="ListBullet"/>
        <w:numPr>
          <w:ilvl w:val="0"/>
          <w:numId w:val="1"/>
        </w:numPr>
        <w:rPr/>
      </w:pPr>
      <w:r>
        <w:rPr/>
        <w:t>Rede móvel: Ignorar</w:t>
      </w:r>
    </w:p>
    <w:p>
      <w:pPr>
        <w:pStyle w:val="ListBullet"/>
        <w:numPr>
          <w:ilvl w:val="0"/>
          <w:numId w:val="1"/>
        </w:numPr>
        <w:rPr/>
      </w:pPr>
      <w:r>
        <w:rPr/>
        <w:t>Wi-Fi: IOLineGuests</w:t>
      </w:r>
    </w:p>
    <w:p>
      <w:pPr>
        <w:pStyle w:val="ListBullet"/>
        <w:numPr>
          <w:ilvl w:val="0"/>
          <w:numId w:val="1"/>
        </w:numPr>
        <w:rPr/>
      </w:pPr>
      <w:r>
        <w:rPr/>
        <w:t>Copiar apps e dados: Não copiar</w:t>
      </w:r>
    </w:p>
    <w:p>
      <w:pPr>
        <w:pStyle w:val="ListBullet"/>
        <w:numPr>
          <w:ilvl w:val="0"/>
          <w:numId w:val="1"/>
        </w:numPr>
        <w:rPr/>
      </w:pPr>
      <w:r>
        <w:rPr/>
        <w:t>Utilizador: Adulto</w:t>
      </w:r>
    </w:p>
    <w:p>
      <w:pPr>
        <w:pStyle w:val="ListBullet"/>
        <w:numPr>
          <w:ilvl w:val="0"/>
          <w:numId w:val="1"/>
        </w:numPr>
        <w:rPr/>
      </w:pPr>
      <w:r>
        <w:rPr/>
        <w:t>Conta Google : Ignorar</w:t>
      </w:r>
    </w:p>
    <w:p>
      <w:pPr>
        <w:pStyle w:val="ListBullet"/>
        <w:numPr>
          <w:ilvl w:val="0"/>
          <w:numId w:val="1"/>
        </w:numPr>
        <w:rPr/>
      </w:pPr>
      <w:r>
        <w:rPr/>
        <w:t>Serviços Google: Aceitar</w:t>
      </w:r>
    </w:p>
    <w:p>
      <w:pPr>
        <w:pStyle w:val="ListBullet"/>
        <w:numPr>
          <w:ilvl w:val="0"/>
          <w:numId w:val="1"/>
        </w:numPr>
        <w:rPr/>
      </w:pPr>
      <w:r>
        <w:rPr/>
        <w:t>Google Chrome e motor de pesquisa: Predefinir</w:t>
      </w:r>
    </w:p>
    <w:p>
      <w:pPr>
        <w:pStyle w:val="ListBullet"/>
        <w:numPr>
          <w:ilvl w:val="0"/>
          <w:numId w:val="1"/>
        </w:numPr>
        <w:rPr/>
      </w:pPr>
      <w:r>
        <w:rPr/>
        <w:t>PIN: Ignorar</w:t>
      </w:r>
    </w:p>
    <w:p>
      <w:pPr>
        <w:pStyle w:val="ListBullet"/>
        <w:numPr>
          <w:ilvl w:val="0"/>
          <w:numId w:val="1"/>
        </w:numPr>
        <w:rPr/>
      </w:pPr>
      <w:r>
        <w:rPr/>
        <w:t>Aguardar arranque completo do tablet</w:t>
      </w:r>
    </w:p>
    <w:p>
      <w:pPr>
        <w:pStyle w:val="Heading2"/>
        <w:rPr/>
      </w:pPr>
      <w:r>
        <w:rPr/>
        <w:t>2. Atualizações do Sistema</w:t>
      </w:r>
    </w:p>
    <w:p>
      <w:pPr>
        <w:pStyle w:val="ListBullet"/>
        <w:numPr>
          <w:ilvl w:val="0"/>
          <w:numId w:val="1"/>
        </w:numPr>
        <w:rPr/>
      </w:pPr>
      <w:r>
        <w:rPr/>
        <w:t>Definições &gt; Sistema &gt; Atualizações do sistema</w:t>
      </w:r>
    </w:p>
    <w:p>
      <w:pPr>
        <w:pStyle w:val="ListBullet"/>
        <w:numPr>
          <w:ilvl w:val="0"/>
          <w:numId w:val="1"/>
        </w:numPr>
        <w:rPr/>
      </w:pPr>
      <w:r>
        <w:rPr/>
        <w:t>Instalar todas as atualizações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Reiniciar o tablet antes de continuar </w:t>
      </w:r>
      <w:r>
        <w:rPr/>
        <w:t xml:space="preserve">caso haja </w:t>
      </w:r>
      <w:r>
        <w:rPr>
          <w:lang w:val="pt-PT"/>
        </w:rPr>
        <w:t>actualização</w:t>
      </w:r>
      <w:r>
        <w:rPr/>
        <w:t xml:space="preserve"> </w:t>
      </w:r>
    </w:p>
    <w:p>
      <w:pPr>
        <w:pStyle w:val="Heading2"/>
        <w:rPr/>
      </w:pPr>
      <w:r>
        <w:rPr/>
        <w:t>3. Limpeza Inicial</w:t>
      </w:r>
    </w:p>
    <w:p>
      <w:pPr>
        <w:pStyle w:val="ListBullet"/>
        <w:numPr>
          <w:ilvl w:val="0"/>
          <w:numId w:val="1"/>
        </w:numPr>
        <w:rPr/>
      </w:pPr>
      <w:r>
        <w:rPr/>
        <w:t>Desinstalar Netflix</w:t>
      </w:r>
    </w:p>
    <w:p>
      <w:pPr>
        <w:pStyle w:val="ListBullet"/>
        <w:numPr>
          <w:ilvl w:val="0"/>
          <w:numId w:val="1"/>
        </w:numPr>
        <w:rPr/>
      </w:pPr>
      <w:r>
        <w:rPr/>
        <w:t>Remover todas as apps do ecrã principal</w:t>
      </w:r>
    </w:p>
    <w:p>
      <w:pPr>
        <w:pStyle w:val="Heading2"/>
        <w:rPr/>
      </w:pPr>
      <w:r>
        <w:rPr/>
        <w:t>4. Instalação da APK</w:t>
      </w:r>
    </w:p>
    <w:p>
      <w:pPr>
        <w:pStyle w:val="ListBullet"/>
        <w:numPr>
          <w:ilvl w:val="0"/>
          <w:numId w:val="1"/>
        </w:numPr>
        <w:rPr/>
      </w:pPr>
      <w:r>
        <w:rPr/>
        <w:t>Ligar o tablet ao PC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No tablet activar </w:t>
      </w:r>
      <w:r>
        <w:rPr/>
        <w:t xml:space="preserve">USB: Transferência de ficheiros </w:t>
      </w:r>
      <w:r>
        <w:rPr/>
        <w:t xml:space="preserve">(dica: Swipe na parte superior esquerdo e clicar 2 vez no pop-up </w:t>
      </w:r>
      <w:r>
        <w:rPr>
          <w:b/>
          <w:bCs/>
          <w:position w:val="0"/>
          <w:sz w:val="22"/>
          <w:vertAlign w:val="baseline"/>
        </w:rPr>
        <w:t>O dispositivo está a carregar por usb</w:t>
      </w:r>
      <w:r>
        <w:rPr/>
        <w:t>)</w:t>
      </w:r>
    </w:p>
    <w:p>
      <w:pPr>
        <w:pStyle w:val="ListBullet"/>
        <w:numPr>
          <w:ilvl w:val="0"/>
          <w:numId w:val="1"/>
        </w:numPr>
        <w:rPr/>
      </w:pPr>
      <w:r>
        <w:rPr/>
        <w:t>Copiar mordomus_tavo_1.0.0.apk para Download</w:t>
      </w:r>
    </w:p>
    <w:p>
      <w:pPr>
        <w:pStyle w:val="ListBullet"/>
        <w:numPr>
          <w:ilvl w:val="0"/>
          <w:numId w:val="1"/>
        </w:numPr>
        <w:rPr/>
      </w:pPr>
      <w:r>
        <w:rPr/>
        <w:t>Origem: \\192.168.0.5\Software\MD_Tavo</w:t>
      </w:r>
    </w:p>
    <w:p>
      <w:pPr>
        <w:pStyle w:val="Heading2"/>
        <w:rPr/>
      </w:pPr>
      <w:r>
        <w:rPr/>
        <w:t>5. Instalação Mordomus Tavo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Instalar via </w:t>
      </w:r>
      <w:r>
        <w:rPr/>
        <w:t xml:space="preserve">apk </w:t>
      </w:r>
      <w:r>
        <w:rPr/>
        <w:t>Files</w:t>
      </w:r>
    </w:p>
    <w:p>
      <w:pPr>
        <w:pStyle w:val="ListBullet"/>
        <w:numPr>
          <w:ilvl w:val="0"/>
          <w:numId w:val="1"/>
        </w:numPr>
        <w:rPr/>
      </w:pPr>
      <w:r>
        <w:rPr/>
        <w:t>Permitir instalação desta fonte</w:t>
      </w:r>
    </w:p>
    <w:p>
      <w:pPr>
        <w:pStyle w:val="ListBullet"/>
        <w:numPr>
          <w:ilvl w:val="0"/>
          <w:numId w:val="1"/>
        </w:numPr>
        <w:rPr/>
      </w:pPr>
      <w:r>
        <w:rPr/>
        <w:t>Colocar ícone da app no ecrã principal</w:t>
      </w:r>
    </w:p>
    <w:p>
      <w:pPr>
        <w:pStyle w:val="Heading2"/>
        <w:rPr/>
      </w:pPr>
      <w:r>
        <w:rPr/>
        <w:t>6. Configurações do Tablet</w:t>
      </w:r>
    </w:p>
    <w:p>
      <w:pPr>
        <w:pStyle w:val="ListBullet"/>
        <w:numPr>
          <w:ilvl w:val="0"/>
          <w:numId w:val="1"/>
        </w:numPr>
        <w:rPr/>
      </w:pPr>
      <w:r>
        <w:rPr/>
        <w:t>Ativar rotação automática</w:t>
      </w:r>
    </w:p>
    <w:p>
      <w:pPr>
        <w:pStyle w:val="ListBullet"/>
        <w:numPr>
          <w:ilvl w:val="0"/>
          <w:numId w:val="1"/>
        </w:numPr>
        <w:rPr/>
      </w:pPr>
      <w:r>
        <w:rPr/>
        <w:t>Tempo de ecrã: 1 minuto</w:t>
      </w:r>
    </w:p>
    <w:p>
      <w:pPr>
        <w:pStyle w:val="Heading2"/>
        <w:rPr/>
      </w:pPr>
      <w:r>
        <w:rPr/>
        <w:t>7. Permissões da Aplicação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Abrir a app </w:t>
      </w:r>
    </w:p>
    <w:p>
      <w:pPr>
        <w:pStyle w:val="ListBullet"/>
        <w:numPr>
          <w:ilvl w:val="0"/>
          <w:numId w:val="1"/>
        </w:numPr>
        <w:rPr/>
      </w:pPr>
      <w:r>
        <w:rPr/>
        <w:t>Câmara/microfone: Enquanto a app está em uso</w:t>
      </w:r>
    </w:p>
    <w:p>
      <w:pPr>
        <w:pStyle w:val="ListBullet"/>
        <w:numPr>
          <w:ilvl w:val="0"/>
          <w:numId w:val="1"/>
        </w:numPr>
        <w:rPr/>
      </w:pPr>
      <w:r>
        <w:rPr/>
        <w:t>Fotos e vídeos: Permitir todos</w:t>
      </w:r>
    </w:p>
    <w:p>
      <w:pPr>
        <w:pStyle w:val="ListBullet"/>
        <w:numPr>
          <w:ilvl w:val="0"/>
          <w:numId w:val="1"/>
        </w:numPr>
        <w:rPr/>
      </w:pPr>
      <w:r>
        <w:rPr/>
        <w:t>Fontes deconhecidas: Ativar</w:t>
      </w:r>
    </w:p>
    <w:p>
      <w:pPr>
        <w:pStyle w:val="ListBullet"/>
        <w:numPr>
          <w:ilvl w:val="0"/>
          <w:numId w:val="1"/>
        </w:numPr>
        <w:rPr/>
      </w:pPr>
      <w:r>
        <w:rPr/>
        <w:t>Sobrepor a outras apps: Ativar</w:t>
      </w:r>
    </w:p>
    <w:p>
      <w:pPr>
        <w:pStyle w:val="ListBullet"/>
        <w:numPr>
          <w:ilvl w:val="0"/>
          <w:numId w:val="1"/>
        </w:numPr>
        <w:rPr/>
      </w:pPr>
      <w:r>
        <w:rPr/>
        <w:t>Execução em segundo plano: Permitir</w:t>
      </w:r>
    </w:p>
    <w:p>
      <w:pPr>
        <w:pStyle w:val="Heading2"/>
        <w:rPr/>
      </w:pPr>
      <w:r>
        <w:rPr/>
        <w:t>8. Verificação Final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Confirmar </w:t>
      </w:r>
      <w:r>
        <w:rPr/>
        <w:t xml:space="preserve">se a opçao </w:t>
      </w:r>
      <w:r>
        <w:rPr/>
        <w:t xml:space="preserve"> Detection Type = None </w:t>
      </w:r>
      <w:r>
        <w:rPr/>
        <w:t>(Power Button)</w:t>
      </w:r>
      <w:r>
        <w:rPr/>
        <w:t xml:space="preserve">  </w:t>
      </w:r>
      <w:r>
        <w:rPr/>
        <w:t>esta activa</w:t>
      </w:r>
      <w:r>
        <w:rPr/>
        <w:t xml:space="preserve"> </w:t>
      </w:r>
    </w:p>
    <w:p>
      <w:pPr>
        <w:pStyle w:val="ListBullet"/>
        <w:numPr>
          <w:ilvl w:val="0"/>
          <w:numId w:val="1"/>
        </w:numPr>
        <w:rPr/>
      </w:pPr>
      <w:r>
        <w:rPr/>
        <w:t>Reiniciar o tablet</w:t>
      </w:r>
    </w:p>
    <w:p>
      <w:pPr>
        <w:pStyle w:val="ListBullet"/>
        <w:numPr>
          <w:ilvl w:val="0"/>
          <w:numId w:val="1"/>
        </w:numPr>
        <w:rPr/>
      </w:pPr>
      <w:r>
        <w:rPr/>
        <w:t>Confirmar arranque automático da aplicação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 xml:space="preserve">Se estiver tudo OK, desligar o tablet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LibreOffice/25.2.7.2$Windows_X86_64 LibreOffice_project/5cbfd1ab6520636bb5f7b99185aa69bd7456825d</Application>
  <AppVersion>15.0000</AppVersion>
  <Pages>2</Pages>
  <Words>260</Words>
  <Characters>1317</Characters>
  <CharactersWithSpaces>1506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pt-PT</dc:language>
  <cp:lastModifiedBy/>
  <dcterms:modified xsi:type="dcterms:W3CDTF">2026-01-13T16:12:20Z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